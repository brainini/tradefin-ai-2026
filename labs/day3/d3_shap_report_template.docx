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근거 메모 — 바이어 1곳의 등급 이유(3일차 실습 B-2)</w:t>
      </w:r>
    </w:p>
    <w:p>
      <w:r>
        <w:rPr>
          <w:i/>
          <w:color w:val="767676"/>
          <w:sz w:val="18"/>
        </w:rPr>
        <w:t>파일 이름 d3_shap_memo.md(이 양식을 쓰면 .docx) · A4 1장. 메모 프롬프트(B4)가 준 5칸을 칸별로 옮기고 ① · ④ · ⑤는 내 말로 고친다. 오늘 파일은 합성 데이터라 AI에 올려도 되지만, 회사 실데이터는 어떤 AI 도구에도 넣지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</w:tcPr>
          <w:p>
            <w:r>
              <w:rPr>
                <w:b/>
              </w:rPr>
              <w:t>바이어</w:t>
            </w:r>
          </w:p>
        </w:tc>
        <w:tc>
          <w:tcPr>
            <w:tcW w:type="dxa" w:w="4933"/>
          </w:tcPr>
          <w:p>
            <w:r>
              <w:rPr>
                <w:i/>
                <w:color w:val="767676"/>
                <w:sz w:val="18"/>
              </w:rPr>
              <w:t>buyer_id: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pd_30d / 등급 / 임계값 t</w:t>
            </w:r>
          </w:p>
        </w:tc>
        <w:tc>
          <w:tcPr>
            <w:tcW w:type="dxa" w:w="4933"/>
          </w:tcPr>
          <w:p>
            <w:r>
              <w:rPr>
                <w:i/>
                <w:color w:val="767676"/>
                <w:sz w:val="18"/>
              </w:rPr>
              <w:t>pd_30d:        등급:        t: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4933"/>
          </w:tcPr>
          <w:p>
            <w:r>
              <w:rPr>
                <w:i/>
                <w:color w:val="767676"/>
                <w:sz w:val="18"/>
              </w:rPr>
              <w:t>예: day3_my_v1(내 LightGBM)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전역 상위 특성</w:t>
            </w:r>
          </w:p>
        </w:tc>
        <w:tc>
          <w:tcPr>
            <w:tcW w:type="dxa" w:w="4933"/>
          </w:tcPr>
          <w:p>
            <w:r>
              <w:rPr>
                <w:i/>
                <w:color w:val="767676"/>
                <w:sz w:val="18"/>
              </w:rPr>
              <w:t>평균 SHAP 절댓값 상위 8개의 한글 이름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작성 · 사람 확인</w:t>
            </w:r>
          </w:p>
        </w:tc>
        <w:tc>
          <w:tcPr>
            <w:tcW w:type="dxa" w:w="4933"/>
          </w:tcPr>
          <w:p>
            <w:r>
              <w:rPr>
                <w:i/>
                <w:color w:val="767676"/>
                <w:sz w:val="18"/>
              </w:rPr>
              <w:t>작성:            확인:</w:t>
            </w:r>
          </w:p>
        </w:tc>
      </w:tr>
    </w:tbl>
    <w:p>
      <w:pPr>
        <w:pStyle w:val="Heading2"/>
      </w:pPr>
      <w:r>
        <w:t>① 결론 1문장</w:t>
      </w:r>
    </w:p>
    <w:p>
      <w:r>
        <w:rPr>
          <w:i/>
          <w:color w:val="767676"/>
          <w:sz w:val="18"/>
        </w:rPr>
        <w:t>현행 유지 / 조건 강화 / 신규 O/A 중단 검토 중 하나만. AI 초안을 내 말로 고친다.</w:t>
      </w:r>
    </w:p>
    <w:p/>
    <w:p>
      <w:pPr>
        <w:pStyle w:val="Heading2"/>
      </w:pPr>
      <w:r>
        <w:t>② 위험을 올린 요인 3</w:t>
      </w:r>
    </w:p>
    <w:p>
      <w:r>
        <w:rPr>
          <w:i/>
          <w:color w:val="767676"/>
          <w:sz w:val="18"/>
        </w:rPr>
        <w:t>+ 기여만, 절댓값이 큰 순서. 숫자는 기여 표 그대로(한글명 – 값 – 기여 – 업무 해석).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b/>
              </w:rPr>
              <w:t>한글명</w:t>
            </w:r>
          </w:p>
        </w:tc>
        <w:tc>
          <w:tcPr>
            <w:tcW w:type="dxa" w:w="2466"/>
          </w:tcPr>
          <w:p>
            <w:r>
              <w:rPr>
                <w:b/>
              </w:rPr>
              <w:t>이 바이어의 값</w:t>
            </w:r>
          </w:p>
        </w:tc>
        <w:tc>
          <w:tcPr>
            <w:tcW w:type="dxa" w:w="2466"/>
          </w:tcPr>
          <w:p>
            <w:r>
              <w:rPr>
                <w:b/>
              </w:rPr>
              <w:t>기여(+)</w:t>
            </w:r>
          </w:p>
        </w:tc>
        <w:tc>
          <w:tcPr>
            <w:tcW w:type="dxa" w:w="2466"/>
          </w:tcPr>
          <w:p>
            <w:r>
              <w:rPr>
                <w:b/>
              </w:rPr>
              <w:t>업무 해석(1줄)</w:t>
            </w:r>
          </w:p>
        </w:tc>
      </w:tr>
      <w:tr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</w:tr>
      <w:tr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</w:tr>
      <w:tr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</w:tr>
    </w:tbl>
    <w:p>
      <w:pPr>
        <w:pStyle w:val="Heading2"/>
      </w:pPr>
      <w:r>
        <w:t>③ 위험을 낮춘 요인 2</w:t>
      </w:r>
    </w:p>
    <w:p>
      <w:r>
        <w:rPr>
          <w:i/>
          <w:color w:val="767676"/>
          <w:sz w:val="18"/>
        </w:rPr>
        <w:t>− 기여만, 절댓값이 큰 순서.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b/>
              </w:rPr>
              <w:t>한글명</w:t>
            </w:r>
          </w:p>
        </w:tc>
        <w:tc>
          <w:tcPr>
            <w:tcW w:type="dxa" w:w="2466"/>
          </w:tcPr>
          <w:p>
            <w:r>
              <w:rPr>
                <w:b/>
              </w:rPr>
              <w:t>이 바이어의 값</w:t>
            </w:r>
          </w:p>
        </w:tc>
        <w:tc>
          <w:tcPr>
            <w:tcW w:type="dxa" w:w="2466"/>
          </w:tcPr>
          <w:p>
            <w:r>
              <w:rPr>
                <w:b/>
              </w:rPr>
              <w:t>기여(−)</w:t>
            </w:r>
          </w:p>
        </w:tc>
        <w:tc>
          <w:tcPr>
            <w:tcW w:type="dxa" w:w="2466"/>
          </w:tcPr>
          <w:p>
            <w:r>
              <w:rPr>
                <w:b/>
              </w:rPr>
              <w:t>업무 해석(1줄)</w:t>
            </w:r>
          </w:p>
        </w:tc>
      </w:tr>
      <w:tr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</w:tr>
      <w:tr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</w:tr>
    </w:tbl>
    <w:p>
      <w:pPr>
        <w:pStyle w:val="Heading2"/>
      </w:pPr>
      <w:r>
        <w:t>④ 사람이 확인할 것 3</w:t>
      </w:r>
    </w:p>
    <w:p>
      <w:r>
        <w:rPr>
          <w:i/>
          <w:color w:val="767676"/>
          <w:sz w:val="18"/>
        </w:rPr>
        <w:t>데이터 원천 · 최신성 · 조작 가능성 — 예: 재무제표 감사인 실존 여부, 최근 결제 이력의 원장 대조. AI 초안을 사람이 고친다.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pPr>
        <w:pStyle w:val="Heading2"/>
      </w:pPr>
      <w:r>
        <w:t>⑤ 한계 3줄</w:t>
      </w:r>
    </w:p>
    <w:p>
      <w:r>
        <w:rPr>
          <w:i/>
          <w:color w:val="767676"/>
          <w:sz w:val="18"/>
        </w:rPr>
        <w:t>(a) SHAP은 모델이 어떻게 판단했는지이지 원인이 아니다 (b) 합성 데이터 150곳이다 (c) 신규 바이어 · 조작된 재무제표에는 모델이 늦게 반응한다.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pPr>
        <w:pStyle w:val="Heading2"/>
      </w:pPr>
      <w:r>
        <w:t>그림 1 — 전역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2608" w:hRule="atLeast"/>
        </w:trPr>
        <w:tc>
          <w:tcPr>
            <w:tcW w:type="dxa" w:w="9866"/>
          </w:tcPr>
          <w:p>
            <w:r>
              <w:rPr>
                <w:i/>
                <w:color w:val="767676"/>
                <w:sz w:val="18"/>
              </w:rPr>
              <w:t>평균 |SHAP| 상위 10 막대(전역 그림 PNG) — 그림을 여기에 붙인다(Ctrl+V)</w:t>
            </w:r>
          </w:p>
        </w:tc>
      </w:tr>
    </w:tbl>
    <w:p>
      <w:pPr>
        <w:pStyle w:val="Heading2"/>
      </w:pPr>
      <w:r>
        <w:t>그림 2 — 개별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2608" w:hRule="atLeast"/>
        </w:trPr>
        <w:tc>
          <w:tcPr>
            <w:tcW w:type="dxa" w:w="9866"/>
          </w:tcPr>
          <w:p>
            <w:r>
              <w:rPr>
                <w:i/>
                <w:color w:val="767676"/>
                <w:sz w:val="18"/>
              </w:rPr>
              <w:t>이 바이어의 워터폴(기준값 → 특성별 기여 → 최종 확률 PNG) — 그림을 여기에 붙인다(Ctrl+V)</w:t>
            </w:r>
          </w:p>
        </w:tc>
      </w:tr>
    </w:tbl>
    <w:p>
      <w:r>
        <w:rPr>
          <w:b/>
        </w:rPr>
        <w:t>사람 승인 전 초안 — 등급과 권고는 여신위원회가 확정한다.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6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6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근거 메모 — 바이어 1곳의 등급 이유(3일차 실습 B-2)</dc:title>
  <dc:subject/>
  <dc:creator>tradefin-ai-2026</dc:creator>
  <cp:keywords/>
  <dc:description>3일차 실습 B-2 양식 — 근거 메모 5칸 + 그림 2칸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